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827"/>
          <w:sz w:val="44"/>
        </w:rPr>
        <w:t>HARSHIL THAKKAR</w:t>
      </w:r>
    </w:p>
    <w:p>
      <w:r>
        <w:rPr>
          <w:color w:val="5B6B84"/>
          <w:sz w:val="18"/>
        </w:rPr>
        <w:t>+91 8200769545  |  harshilthakar0102@gmail.com  |  GitHub: harshil7776</w:t>
      </w:r>
    </w:p>
    <w:p>
      <w:pPr>
        <w:spacing w:before="100" w:after="40"/>
      </w:pPr>
      <w:r>
        <w:rPr>
          <w:b/>
          <w:color w:val="0798E8"/>
          <w:sz w:val="21"/>
        </w:rPr>
        <w:t>PROFESSIONAL SUMMARY</w:t>
      </w:r>
    </w:p>
    <w:p>
      <w:pPr>
        <w:spacing w:after="40"/>
      </w:pPr>
      <w:r>
        <w:rPr>
          <w:sz w:val="18"/>
        </w:rPr>
        <w:t>B.Tech Information Technology graduate seeking an entry-level opportunity in IT services and software development. Hands-on experience through academic and personal projects in custom software development, e-commerce applications, responsive websites, API integration, and data-driven applications. Skilled in HTML5, CSS3, JavaScript, React.js, Node.js, SQL, MySQL, Python, Java, C and C++. Strong interest in building practical, user-focused software solutions and learning modern technologies in a professional development environment.</w:t>
      </w:r>
    </w:p>
    <w:p>
      <w:pPr>
        <w:spacing w:before="100" w:after="40"/>
      </w:pPr>
      <w:r>
        <w:rPr>
          <w:b/>
          <w:color w:val="0798E8"/>
          <w:sz w:val="21"/>
        </w:rPr>
        <w:t>TECHNICAL SKILLS</w:t>
      </w:r>
    </w:p>
    <w:p>
      <w:pPr>
        <w:spacing w:after="40"/>
      </w:pPr>
      <w:r>
        <w:rPr>
          <w:sz w:val="17"/>
        </w:rPr>
        <w:t>Programming: JavaScript (ES6+), Python, Java, C, C++</w:t>
      </w:r>
    </w:p>
    <w:p>
      <w:pPr>
        <w:spacing w:after="40"/>
      </w:pPr>
      <w:r>
        <w:rPr>
          <w:sz w:val="17"/>
        </w:rPr>
        <w:t>Web Development: HTML5, CSS3, React.js, Responsive Web Design, Flexbox, CSS Grid</w:t>
      </w:r>
    </w:p>
    <w:p>
      <w:pPr>
        <w:spacing w:after="40"/>
      </w:pPr>
      <w:r>
        <w:rPr>
          <w:sz w:val="17"/>
        </w:rPr>
        <w:t>Software Development: API Integration, DOM Manipulation, Event Handling, Form Validation, Debugging, Reusable Components, Conditional Rendering</w:t>
      </w:r>
    </w:p>
    <w:p>
      <w:pPr>
        <w:spacing w:after="40"/>
      </w:pPr>
      <w:r>
        <w:rPr>
          <w:sz w:val="17"/>
        </w:rPr>
        <w:t>Backend &amp; Database: Node.js, Express.js, SQL, MySQL, MongoDB</w:t>
      </w:r>
    </w:p>
    <w:p>
      <w:pPr>
        <w:spacing w:after="40"/>
      </w:pPr>
      <w:r>
        <w:rPr>
          <w:sz w:val="17"/>
        </w:rPr>
        <w:t>Tools: Git, GitHub, VS Code, Vite</w:t>
      </w:r>
    </w:p>
    <w:p>
      <w:pPr>
        <w:spacing w:after="40"/>
      </w:pPr>
      <w:r>
        <w:rPr>
          <w:sz w:val="17"/>
        </w:rPr>
        <w:t>IT / Data: Data Validation, Data Analysis, Structured Data Management, Data Accuracy</w:t>
      </w:r>
    </w:p>
    <w:p>
      <w:pPr>
        <w:spacing w:before="100" w:after="40"/>
      </w:pPr>
      <w:r>
        <w:rPr>
          <w:b/>
          <w:color w:val="0798E8"/>
          <w:sz w:val="21"/>
        </w:rPr>
        <w:t>PROJECTS</w:t>
      </w:r>
    </w:p>
    <w:p>
      <w:r>
        <w:rPr>
          <w:b/>
          <w:sz w:val="18"/>
        </w:rPr>
        <w:t>E-commerce Jewellery Website | MERN Stack</w:t>
      </w:r>
    </w:p>
    <w:p>
      <w:pPr>
        <w:pStyle w:val="ListBullet"/>
        <w:spacing w:after="20"/>
        <w:ind w:left="259"/>
      </w:pPr>
      <w:r>
        <w:rPr>
          <w:sz w:val="17"/>
        </w:rPr>
        <w:t>Developed a full-stack e-commerce application concept with React, Node.js, Express.js and MongoDB.</w:t>
      </w:r>
    </w:p>
    <w:p>
      <w:pPr>
        <w:pStyle w:val="ListBullet"/>
        <w:spacing w:after="20"/>
        <w:ind w:left="259"/>
      </w:pPr>
      <w:r>
        <w:rPr>
          <w:sz w:val="17"/>
        </w:rPr>
        <w:t>Planned product, category, cart, wishlist, order, payment and review modules with an admin workflow.</w:t>
      </w:r>
    </w:p>
    <w:p>
      <w:pPr>
        <w:pStyle w:val="ListBullet"/>
        <w:spacing w:after="20"/>
        <w:ind w:left="259"/>
      </w:pPr>
      <w:r>
        <w:rPr>
          <w:sz w:val="17"/>
        </w:rPr>
        <w:t>Integrated responsive UI patterns and backend API concepts for products, users and orders.</w:t>
      </w:r>
    </w:p>
    <w:p>
      <w:r>
        <w:rPr>
          <w:b/>
          <w:sz w:val="18"/>
        </w:rPr>
        <w:t>Construction PPE Detection System | Python, YOLO, FastAPI</w:t>
      </w:r>
    </w:p>
    <w:p>
      <w:pPr>
        <w:pStyle w:val="ListBullet"/>
        <w:spacing w:after="20"/>
        <w:ind w:left="259"/>
      </w:pPr>
      <w:r>
        <w:rPr>
          <w:sz w:val="17"/>
        </w:rPr>
        <w:t>Built a computer-vision project concept to detect PPE compliance such as helmets and safety vests.</w:t>
      </w:r>
    </w:p>
    <w:p>
      <w:pPr>
        <w:pStyle w:val="ListBullet"/>
        <w:spacing w:after="20"/>
        <w:ind w:left="259"/>
      </w:pPr>
      <w:r>
        <w:rPr>
          <w:sz w:val="17"/>
        </w:rPr>
        <w:t>Implemented detection logic, live video streaming and violation records using Python, YOLO and FastAPI.</w:t>
      </w:r>
    </w:p>
    <w:p>
      <w:pPr>
        <w:pStyle w:val="ListBullet"/>
        <w:spacing w:after="20"/>
        <w:ind w:left="259"/>
      </w:pPr>
      <w:r>
        <w:rPr>
          <w:sz w:val="17"/>
        </w:rPr>
        <w:t>Designed a dashboard concept for worker counts, violations, alerts and safety reporting.</w:t>
      </w:r>
    </w:p>
    <w:p>
      <w:r>
        <w:rPr>
          <w:b/>
          <w:sz w:val="18"/>
        </w:rPr>
        <w:t>Responsive Web Application | React.js</w:t>
      </w:r>
    </w:p>
    <w:p>
      <w:pPr>
        <w:pStyle w:val="ListBullet"/>
        <w:spacing w:after="20"/>
        <w:ind w:left="259"/>
      </w:pPr>
      <w:r>
        <w:rPr>
          <w:sz w:val="17"/>
        </w:rPr>
        <w:t>Developed responsive interfaces using React functional components and reusable UI components.</w:t>
      </w:r>
    </w:p>
    <w:p>
      <w:pPr>
        <w:pStyle w:val="ListBullet"/>
        <w:spacing w:after="20"/>
        <w:ind w:left="259"/>
      </w:pPr>
      <w:r>
        <w:rPr>
          <w:sz w:val="17"/>
        </w:rPr>
        <w:t>Implemented form validation, conditional rendering, interactive functionality and API-based features.</w:t>
      </w:r>
    </w:p>
    <w:p>
      <w:pPr>
        <w:pStyle w:val="ListBullet"/>
        <w:spacing w:after="20"/>
        <w:ind w:left="259"/>
      </w:pPr>
      <w:r>
        <w:rPr>
          <w:sz w:val="17"/>
        </w:rPr>
        <w:t>Designed mobile-first layouts and debugged UI issues across screen sizes.</w:t>
      </w:r>
    </w:p>
    <w:p>
      <w:r>
        <w:rPr>
          <w:b/>
          <w:sz w:val="18"/>
        </w:rPr>
        <w:t>Frontend UI Development Projects | HTML, CSS, JavaScript</w:t>
      </w:r>
    </w:p>
    <w:p>
      <w:pPr>
        <w:pStyle w:val="ListBullet"/>
        <w:spacing w:after="20"/>
        <w:ind w:left="259"/>
      </w:pPr>
      <w:r>
        <w:rPr>
          <w:sz w:val="17"/>
        </w:rPr>
        <w:t>Developed responsive web interfaces using HTML, CSS, and JavaScript.</w:t>
      </w:r>
    </w:p>
    <w:p>
      <w:pPr>
        <w:pStyle w:val="ListBullet"/>
        <w:spacing w:after="20"/>
        <w:ind w:left="259"/>
      </w:pPr>
      <w:r>
        <w:rPr>
          <w:sz w:val="17"/>
        </w:rPr>
        <w:t>Used Flexbox and CSS Grid to create structured and responsive layouts.</w:t>
      </w:r>
    </w:p>
    <w:p>
      <w:pPr>
        <w:pStyle w:val="ListBullet"/>
        <w:spacing w:after="20"/>
        <w:ind w:left="259"/>
      </w:pPr>
      <w:r>
        <w:rPr>
          <w:sz w:val="17"/>
        </w:rPr>
        <w:t>Implemented interactive features using JavaScript and DOM manipulation.</w:t>
      </w:r>
    </w:p>
    <w:p>
      <w:pPr>
        <w:spacing w:before="100" w:after="40"/>
      </w:pPr>
      <w:r>
        <w:rPr>
          <w:b/>
          <w:color w:val="0798E8"/>
          <w:sz w:val="21"/>
        </w:rPr>
        <w:t>IT / SOFTWARE DEVELOPMENT STATUS</w:t>
      </w:r>
    </w:p>
    <w:p>
      <w:r>
        <w:rPr>
          <w:b/>
          <w:sz w:val="18"/>
        </w:rPr>
        <w:t>IT / Software Development Experience | Fresher | Entry-Level</w:t>
      </w:r>
    </w:p>
    <w:p>
      <w:pPr>
        <w:pStyle w:val="ListBullet"/>
        <w:spacing w:after="20"/>
        <w:ind w:left="259"/>
      </w:pPr>
      <w:r>
        <w:rPr>
          <w:sz w:val="17"/>
        </w:rPr>
        <w:t>Seeking an entry-level IT services role with a focus on software development, web development and application support.</w:t>
      </w:r>
    </w:p>
    <w:p>
      <w:pPr>
        <w:pStyle w:val="ListBullet"/>
        <w:spacing w:after="20"/>
        <w:ind w:left="259"/>
      </w:pPr>
      <w:r>
        <w:rPr>
          <w:sz w:val="17"/>
        </w:rPr>
        <w:t>Hands-on practical experience is demonstrated through academic and personal software projects rather than prior full-time IT employment.</w:t>
      </w:r>
    </w:p>
    <w:p>
      <w:pPr>
        <w:pStyle w:val="ListBullet"/>
        <w:spacing w:after="20"/>
        <w:ind w:left="259"/>
      </w:pPr>
      <w:r>
        <w:rPr>
          <w:sz w:val="17"/>
        </w:rPr>
        <w:t>Comfortable learning new technologies, working with development tools, debugging issues and collaborating on software tasks.</w:t>
      </w:r>
    </w:p>
    <w:p>
      <w:pPr>
        <w:spacing w:before="100" w:after="40"/>
      </w:pPr>
      <w:r>
        <w:rPr>
          <w:b/>
          <w:color w:val="0798E8"/>
          <w:sz w:val="21"/>
        </w:rPr>
        <w:t>EDUCATION</w:t>
      </w:r>
    </w:p>
    <w:p>
      <w:pPr>
        <w:spacing w:after="40"/>
      </w:pPr>
      <w:r>
        <w:rPr>
          <w:sz w:val="17"/>
        </w:rPr>
        <w:t>B.Tech in Information Technology — APJ Abdul Kalam University | 2019–2023 | 73.3%</w:t>
      </w:r>
    </w:p>
    <w:p>
      <w:pPr>
        <w:spacing w:after="40"/>
      </w:pPr>
      <w:r>
        <w:rPr>
          <w:sz w:val="17"/>
        </w:rPr>
        <w:t>Class 12 — 70.16%</w:t>
      </w:r>
    </w:p>
    <w:p>
      <w:pPr>
        <w:spacing w:after="40"/>
      </w:pPr>
      <w:r>
        <w:rPr>
          <w:sz w:val="17"/>
        </w:rPr>
        <w:t>Class 10 — 69.86%</w:t>
      </w:r>
    </w:p>
    <w:sectPr w:rsidR="00FC693F" w:rsidRPr="0006063C" w:rsidSect="00034616"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B84"/>
        <w:sz w:val="14"/>
      </w:rPr>
      <w:t>Harshil Thakkar | IT Fresher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